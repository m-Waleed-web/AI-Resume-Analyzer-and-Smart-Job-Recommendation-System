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150E" w:rsidRDefault="008638AA">
      <w:pPr>
        <w:pStyle w:val="Title"/>
        <w:jc w:val="center"/>
      </w:pPr>
      <w:r>
        <w:t>Software Requirement Specifications</w:t>
      </w:r>
    </w:p>
    <w:p w:rsidR="00A8150E" w:rsidRDefault="008638AA">
      <w:pPr>
        <w:pStyle w:val="Heading1"/>
        <w:jc w:val="center"/>
      </w:pPr>
      <w:r>
        <w:t>AI Resume Analyzer and Smart Job Recommendation System</w:t>
      </w:r>
    </w:p>
    <w:p w:rsidR="00A8150E" w:rsidRDefault="008638AA">
      <w:pPr>
        <w:jc w:val="center"/>
      </w:pPr>
      <w:r>
        <w:br/>
      </w:r>
      <w:r>
        <w:rPr>
          <w:noProof/>
        </w:rPr>
        <w:drawing>
          <wp:inline distT="0" distB="0" distL="0" distR="0" wp14:anchorId="0B9198B3" wp14:editId="6B9BB788">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r>
        <w:br/>
      </w:r>
    </w:p>
    <w:p w:rsidR="00A8150E" w:rsidRDefault="008638AA">
      <w:pPr>
        <w:jc w:val="center"/>
      </w:pPr>
      <w:r>
        <w:rPr>
          <w:b/>
        </w:rPr>
        <w:t>Submitted by</w:t>
      </w:r>
      <w:r>
        <w:rPr>
          <w:b/>
        </w:rPr>
        <w:br/>
      </w:r>
      <w:r>
        <w:t>Muhammad Waleed (S23BINFT1M01100)</w:t>
      </w:r>
      <w:r>
        <w:br/>
      </w:r>
      <w:r>
        <w:br/>
      </w:r>
      <w:r>
        <w:rPr>
          <w:b/>
        </w:rPr>
        <w:t>Submitted to</w:t>
      </w:r>
      <w:r>
        <w:rPr>
          <w:b/>
        </w:rPr>
        <w:br/>
      </w:r>
      <w:r>
        <w:t>Prof. Dr. Dost Muhammad Khan</w:t>
      </w:r>
      <w:r>
        <w:br/>
      </w:r>
      <w:r>
        <w:br/>
        <w:t>Department of Information Technology</w:t>
      </w:r>
      <w:r>
        <w:br/>
        <w:t>Faculty of Computing</w:t>
      </w:r>
      <w:r>
        <w:br/>
        <w:t>The Islamia University of Bahawalpur</w:t>
      </w:r>
      <w:r>
        <w:br/>
      </w:r>
      <w:r>
        <w:br/>
      </w:r>
    </w:p>
    <w:p w:rsidR="00A8150E" w:rsidRDefault="008638AA">
      <w:pPr>
        <w:pStyle w:val="Heading1"/>
      </w:pPr>
      <w:bookmarkStart w:id="0" w:name="_GoBack"/>
      <w:bookmarkEnd w:id="0"/>
      <w:r>
        <w:t>Summary</w:t>
      </w:r>
    </w:p>
    <w:p w:rsidR="00A8150E" w:rsidRDefault="008638AA">
      <w:r>
        <w:t>This document outlines the software requirements for the "AI Resume Analyzer and Smart Job Recommendation System," a web-based career assistance platform. The project addresses the challenges fresh graduates and job seekers face when trying to write effective resumes and identify suitable career opportunities. By utilizing Artificial Intelligence (AI) and Natural Language Processing (NLP), the proposed system will automate resume analysis to detect errors and skill gaps, while also providing smart job recommendations and alerts based on the user's extracted qualifications.</w:t>
      </w:r>
    </w:p>
    <w:p w:rsidR="00A8150E" w:rsidRDefault="008638AA">
      <w:pPr>
        <w:pStyle w:val="Heading1"/>
      </w:pPr>
      <w:r>
        <w:lastRenderedPageBreak/>
        <w:t>Table of Contents</w:t>
      </w:r>
    </w:p>
    <w:p w:rsidR="00A8150E" w:rsidRDefault="008638AA">
      <w:r>
        <w:t>1. Introduction</w:t>
      </w:r>
    </w:p>
    <w:p w:rsidR="00A8150E" w:rsidRDefault="008638AA">
      <w:r>
        <w:t xml:space="preserve">    1.1. Purpose</w:t>
      </w:r>
    </w:p>
    <w:p w:rsidR="00A8150E" w:rsidRDefault="008638AA">
      <w:r>
        <w:t xml:space="preserve">    1.2. Scope</w:t>
      </w:r>
    </w:p>
    <w:p w:rsidR="00A8150E" w:rsidRDefault="008638AA">
      <w:r>
        <w:t xml:space="preserve">    1.3. Product Perspective</w:t>
      </w:r>
    </w:p>
    <w:p w:rsidR="00A8150E" w:rsidRDefault="008638AA">
      <w:r>
        <w:t xml:space="preserve">    1.4. User Characteristics</w:t>
      </w:r>
    </w:p>
    <w:p w:rsidR="00A8150E" w:rsidRDefault="008638AA">
      <w:r>
        <w:t xml:space="preserve">    1.5. Similar apps and systems/Literature Review</w:t>
      </w:r>
    </w:p>
    <w:p w:rsidR="00A8150E" w:rsidRDefault="008638AA">
      <w:r>
        <w:t xml:space="preserve">    1.6. Proposed Technologies</w:t>
      </w:r>
    </w:p>
    <w:p w:rsidR="00A8150E" w:rsidRDefault="008638AA">
      <w:r>
        <w:t>2. Requirements</w:t>
      </w:r>
    </w:p>
    <w:p w:rsidR="00A8150E" w:rsidRDefault="008638AA">
      <w:r>
        <w:t xml:space="preserve">    2.1. Function Requirements</w:t>
      </w:r>
    </w:p>
    <w:p w:rsidR="00A8150E" w:rsidRDefault="008638AA">
      <w:r>
        <w:t xml:space="preserve">        2.1.1. User Registration</w:t>
      </w:r>
    </w:p>
    <w:p w:rsidR="00A8150E" w:rsidRDefault="008638AA">
      <w:r>
        <w:t xml:space="preserve">        2.1.2. Resume Upload and Parsing</w:t>
      </w:r>
    </w:p>
    <w:p w:rsidR="00A8150E" w:rsidRDefault="008638AA">
      <w:r>
        <w:t xml:space="preserve">        2.1.3. Resume Error Detection &amp; Skill Extraction</w:t>
      </w:r>
    </w:p>
    <w:p w:rsidR="00A8150E" w:rsidRDefault="008638AA">
      <w:r>
        <w:t xml:space="preserve">        2.1.4. Smart Job Recommendation</w:t>
      </w:r>
    </w:p>
    <w:p w:rsidR="00A8150E" w:rsidRDefault="008638AA">
      <w:r>
        <w:t xml:space="preserve">        2.1.5. Job Alert System</w:t>
      </w:r>
    </w:p>
    <w:p w:rsidR="00A8150E" w:rsidRDefault="008638AA">
      <w:r>
        <w:t xml:space="preserve">    2.2. Non-Functional Requirements</w:t>
      </w:r>
    </w:p>
    <w:p w:rsidR="00A8150E" w:rsidRDefault="008638AA">
      <w:r>
        <w:t>3. Use Cases and Flow of Processes</w:t>
      </w:r>
    </w:p>
    <w:p w:rsidR="00A8150E" w:rsidRDefault="008638AA">
      <w:r>
        <w:t xml:space="preserve">    3.1. Use Case 1: Sign Up</w:t>
      </w:r>
    </w:p>
    <w:p w:rsidR="00A8150E" w:rsidRDefault="008638AA">
      <w:r>
        <w:t xml:space="preserve">    3.2. Use Case 2: Resume Upload and Error Detection</w:t>
      </w:r>
    </w:p>
    <w:p w:rsidR="00A8150E" w:rsidRDefault="008638AA">
      <w:r>
        <w:t>4. References</w:t>
      </w:r>
      <w:r>
        <w:br w:type="page"/>
      </w:r>
    </w:p>
    <w:p w:rsidR="00A8150E" w:rsidRDefault="008638AA">
      <w:pPr>
        <w:pStyle w:val="Heading1"/>
      </w:pPr>
      <w:r>
        <w:lastRenderedPageBreak/>
        <w:t>1. Introduction</w:t>
      </w:r>
    </w:p>
    <w:p w:rsidR="00A8150E" w:rsidRDefault="008638AA">
      <w:r>
        <w:t>The system to be developed is a web-based career assistance platform designed to automate and improve the job search and resume creation process.</w:t>
      </w:r>
    </w:p>
    <w:p w:rsidR="00A8150E" w:rsidRDefault="008638AA">
      <w:pPr>
        <w:pStyle w:val="Heading2"/>
      </w:pPr>
      <w:r>
        <w:t>1.1. Purpose</w:t>
      </w:r>
    </w:p>
    <w:p w:rsidR="00A8150E" w:rsidRDefault="008638AA">
      <w:pPr>
        <w:pStyle w:val="ListBullet"/>
      </w:pPr>
      <w:r>
        <w:t>The main objectives of this project are:</w:t>
      </w:r>
    </w:p>
    <w:p w:rsidR="00A8150E" w:rsidRDefault="008638AA">
      <w:pPr>
        <w:pStyle w:val="ListBullet"/>
      </w:pPr>
      <w:r>
        <w:t>To develop a web-based system for resume analysis and job recommendation.</w:t>
      </w:r>
    </w:p>
    <w:p w:rsidR="00A8150E" w:rsidRDefault="008638AA">
      <w:pPr>
        <w:pStyle w:val="ListBullet"/>
      </w:pPr>
      <w:r>
        <w:t>To extract skills and information from resumes using Natural Language Processing.</w:t>
      </w:r>
    </w:p>
    <w:p w:rsidR="00A8150E" w:rsidRDefault="008638AA">
      <w:pPr>
        <w:pStyle w:val="ListBullet"/>
      </w:pPr>
      <w:r>
        <w:t>To detect errors and weaknesses in user resumes.</w:t>
      </w:r>
    </w:p>
    <w:p w:rsidR="00A8150E" w:rsidRDefault="008638AA">
      <w:pPr>
        <w:pStyle w:val="ListBullet"/>
      </w:pPr>
      <w:r>
        <w:t>To recommend suitable career paths and job opportunities based on user skills.</w:t>
      </w:r>
    </w:p>
    <w:p w:rsidR="00A8150E" w:rsidRDefault="008638AA">
      <w:pPr>
        <w:pStyle w:val="ListBullet"/>
      </w:pPr>
      <w:r>
        <w:t>To provide job alerts when new opportunities related to user skills become available.</w:t>
      </w:r>
    </w:p>
    <w:p w:rsidR="00A8150E" w:rsidRDefault="008638AA">
      <w:pPr>
        <w:pStyle w:val="Heading2"/>
      </w:pPr>
      <w:r>
        <w:t>1.2. Scope</w:t>
      </w:r>
    </w:p>
    <w:p w:rsidR="00A8150E" w:rsidRDefault="008638AA">
      <w:r>
        <w:rPr>
          <w:b/>
        </w:rPr>
        <w:t>In-Scope:</w:t>
      </w:r>
      <w:r>
        <w:rPr>
          <w:b/>
        </w:rPr>
        <w:br/>
      </w:r>
    </w:p>
    <w:p w:rsidR="00A8150E" w:rsidRDefault="008638AA">
      <w:pPr>
        <w:pStyle w:val="ListBullet"/>
      </w:pPr>
      <w:r>
        <w:t>Development of a web-based resume analysis platform.</w:t>
      </w:r>
    </w:p>
    <w:p w:rsidR="00A8150E" w:rsidRDefault="008638AA">
      <w:pPr>
        <w:pStyle w:val="ListBullet"/>
      </w:pPr>
      <w:r>
        <w:t>Resume parsing and skill extraction using NLP techniques.</w:t>
      </w:r>
    </w:p>
    <w:p w:rsidR="00A8150E" w:rsidRDefault="008638AA">
      <w:pPr>
        <w:pStyle w:val="ListBullet"/>
      </w:pPr>
      <w:r>
        <w:t>Resume error detection and improvement suggestions.</w:t>
      </w:r>
    </w:p>
    <w:p w:rsidR="00A8150E" w:rsidRDefault="008638AA">
      <w:pPr>
        <w:pStyle w:val="ListBullet"/>
      </w:pPr>
      <w:r>
        <w:t>Job recommendation based on user skills.</w:t>
      </w:r>
    </w:p>
    <w:p w:rsidR="00A8150E" w:rsidRDefault="008638AA">
      <w:pPr>
        <w:pStyle w:val="ListBullet"/>
      </w:pPr>
      <w:r>
        <w:t>Job alert system for new opportunities.</w:t>
      </w:r>
    </w:p>
    <w:p w:rsidR="00A8150E" w:rsidRDefault="008638AA">
      <w:pPr>
        <w:pStyle w:val="ListBullet"/>
      </w:pPr>
      <w:r>
        <w:t>Database management for user profiles and job listings.</w:t>
      </w:r>
    </w:p>
    <w:p w:rsidR="00A8150E" w:rsidRDefault="008638AA">
      <w:r>
        <w:rPr>
          <w:b/>
        </w:rPr>
        <w:t>Out-of-Scope:</w:t>
      </w:r>
      <w:r>
        <w:rPr>
          <w:b/>
        </w:rPr>
        <w:br/>
      </w:r>
    </w:p>
    <w:p w:rsidR="00A8150E" w:rsidRDefault="008638AA">
      <w:pPr>
        <w:pStyle w:val="ListBullet"/>
      </w:pPr>
      <w:r>
        <w:t>Mobile application development.</w:t>
      </w:r>
    </w:p>
    <w:p w:rsidR="00A8150E" w:rsidRDefault="008638AA">
      <w:pPr>
        <w:pStyle w:val="ListBullet"/>
      </w:pPr>
      <w:r>
        <w:t>Integration with all job websites globally.</w:t>
      </w:r>
    </w:p>
    <w:p w:rsidR="00A8150E" w:rsidRDefault="008638AA">
      <w:pPr>
        <w:pStyle w:val="ListBullet"/>
      </w:pPr>
      <w:r>
        <w:t>Real-time recruiter communication system.</w:t>
      </w:r>
    </w:p>
    <w:p w:rsidR="00A8150E" w:rsidRDefault="008638AA">
      <w:pPr>
        <w:pStyle w:val="Heading2"/>
      </w:pPr>
      <w:r>
        <w:t>1.3. Product Perspective</w:t>
      </w:r>
    </w:p>
    <w:p w:rsidR="00A8150E" w:rsidRDefault="008638AA">
      <w:r>
        <w:t>The system operates as a web-based AI platform that interacts with external job data. The system can fetch job listings from online job platforms and APIs to provide updated job opportunities to the user.</w:t>
      </w:r>
    </w:p>
    <w:p w:rsidR="00A8150E" w:rsidRDefault="008638AA">
      <w:pPr>
        <w:pStyle w:val="Heading2"/>
      </w:pPr>
      <w:r>
        <w:t>1.4. User Characteristics</w:t>
      </w:r>
    </w:p>
    <w:p w:rsidR="00A8150E" w:rsidRDefault="008638AA">
      <w:pPr>
        <w:pStyle w:val="ListBullet"/>
      </w:pPr>
      <w:r>
        <w:rPr>
          <w:b/>
        </w:rPr>
        <w:t>Primary Users:</w:t>
      </w:r>
      <w:r>
        <w:t xml:space="preserve"> Students and fresh graduates looking for job opportunities.</w:t>
      </w:r>
    </w:p>
    <w:p w:rsidR="00A8150E" w:rsidRDefault="008638AA">
      <w:pPr>
        <w:pStyle w:val="ListBullet"/>
      </w:pPr>
      <w:r>
        <w:rPr>
          <w:b/>
        </w:rPr>
        <w:t>Secondary Users:</w:t>
      </w:r>
      <w:r>
        <w:t xml:space="preserve"> Job seekers who want to improve their resumes and career prospects.</w:t>
      </w:r>
    </w:p>
    <w:p w:rsidR="00A8150E" w:rsidRDefault="008638AA">
      <w:pPr>
        <w:pStyle w:val="ListBullet"/>
      </w:pPr>
      <w:r>
        <w:rPr>
          <w:b/>
        </w:rPr>
        <w:t>Administrative Users:</w:t>
      </w:r>
      <w:r>
        <w:t xml:space="preserve"> System administrators who manage job listings and user data.</w:t>
      </w:r>
    </w:p>
    <w:p w:rsidR="00A8150E" w:rsidRDefault="008638AA">
      <w:pPr>
        <w:pStyle w:val="Heading2"/>
      </w:pPr>
      <w:r>
        <w:t>1.5. Similar apps and systems/Literature Review</w:t>
      </w:r>
    </w:p>
    <w:p w:rsidR="00A8150E" w:rsidRDefault="008638AA">
      <w:r>
        <w:t xml:space="preserve">Currently, most job seekers manually search for jobs across multiple platforms, which is an inefficient and time-consuming process. Additionally, existing methods often result in </w:t>
      </w:r>
      <w:r>
        <w:lastRenderedPageBreak/>
        <w:t>poorly written resumes that reduce the chances of getting shortlisted by employers. This system replaces manual searching with automated AI-based matching algorithms.</w:t>
      </w:r>
    </w:p>
    <w:p w:rsidR="00A8150E" w:rsidRDefault="008638AA">
      <w:pPr>
        <w:pStyle w:val="Heading2"/>
      </w:pPr>
      <w:r>
        <w:t>1.6. Proposed Technologies</w:t>
      </w:r>
    </w:p>
    <w:p w:rsidR="00A8150E" w:rsidRDefault="008638AA">
      <w:pPr>
        <w:pStyle w:val="ListBullet"/>
      </w:pPr>
      <w:r>
        <w:rPr>
          <w:b/>
        </w:rPr>
        <w:t xml:space="preserve">Frontend: </w:t>
      </w:r>
      <w:r>
        <w:t>HTML, CSS, JavaScript.</w:t>
      </w:r>
    </w:p>
    <w:p w:rsidR="00A8150E" w:rsidRDefault="008638AA">
      <w:pPr>
        <w:pStyle w:val="ListBullet"/>
      </w:pPr>
      <w:r>
        <w:rPr>
          <w:b/>
        </w:rPr>
        <w:t xml:space="preserve">Backend: </w:t>
      </w:r>
      <w:r>
        <w:t>Python with Flask.</w:t>
      </w:r>
    </w:p>
    <w:p w:rsidR="00A8150E" w:rsidRDefault="008638AA">
      <w:pPr>
        <w:pStyle w:val="ListBullet"/>
      </w:pPr>
      <w:r>
        <w:rPr>
          <w:b/>
        </w:rPr>
        <w:t xml:space="preserve">AI / NLP Processing: </w:t>
      </w:r>
      <w:r>
        <w:t>NLTK / spaCy, PyPDF2 for resume parsing.</w:t>
      </w:r>
    </w:p>
    <w:p w:rsidR="00A8150E" w:rsidRDefault="008638AA">
      <w:pPr>
        <w:pStyle w:val="ListBullet"/>
      </w:pPr>
      <w:r>
        <w:rPr>
          <w:b/>
        </w:rPr>
        <w:t xml:space="preserve">Database: </w:t>
      </w:r>
      <w:r>
        <w:t>SQLite / MySQL.</w:t>
      </w:r>
    </w:p>
    <w:p w:rsidR="00A8150E" w:rsidRDefault="008638AA">
      <w:pPr>
        <w:pStyle w:val="ListBullet"/>
      </w:pPr>
      <w:r>
        <w:rPr>
          <w:b/>
        </w:rPr>
        <w:t xml:space="preserve">Version Control: </w:t>
      </w:r>
      <w:r>
        <w:t>GitHub.</w:t>
      </w:r>
    </w:p>
    <w:p w:rsidR="00A8150E" w:rsidRDefault="008638AA">
      <w:pPr>
        <w:pStyle w:val="ListBullet"/>
      </w:pPr>
      <w:r>
        <w:rPr>
          <w:b/>
        </w:rPr>
        <w:t xml:space="preserve">Development Tools: </w:t>
      </w:r>
      <w:r>
        <w:t>Visual Studio Code.</w:t>
      </w:r>
    </w:p>
    <w:p w:rsidR="00A8150E" w:rsidRDefault="008638AA">
      <w:pPr>
        <w:pStyle w:val="Heading1"/>
      </w:pPr>
      <w:r>
        <w:t>2. Requirements</w:t>
      </w:r>
    </w:p>
    <w:p w:rsidR="00A8150E" w:rsidRDefault="008638AA">
      <w:r>
        <w:t>The system requires users to upload their resumes, after which it will extract information such as skills, education, and experience. The platform will analyze the text using NLP to detect professional skills, identify issues like poor formatting or missing sections, and provide improvement suggestions. Furthermore, it will compare user skills with job requirements to calculate a matching score and recommend jobs.</w:t>
      </w:r>
    </w:p>
    <w:p w:rsidR="00A8150E" w:rsidRDefault="008638AA">
      <w:pPr>
        <w:pStyle w:val="Heading2"/>
      </w:pPr>
      <w:r>
        <w:t>2.1. Function Requirements</w:t>
      </w:r>
    </w:p>
    <w:p w:rsidR="00A8150E" w:rsidRDefault="008638AA">
      <w:pPr>
        <w:pStyle w:val="Heading3"/>
      </w:pPr>
      <w:r>
        <w:t>2.1.1. User Registration</w:t>
      </w:r>
    </w:p>
    <w:p w:rsidR="00A8150E" w:rsidRDefault="008638AA">
      <w:r>
        <w:rPr>
          <w:b/>
        </w:rPr>
        <w:t xml:space="preserve">Name: </w:t>
      </w:r>
      <w:r>
        <w:t>FR001</w:t>
      </w:r>
      <w:r>
        <w:br/>
      </w:r>
      <w:r>
        <w:rPr>
          <w:b/>
        </w:rPr>
        <w:t xml:space="preserve">Purpose: </w:t>
      </w:r>
      <w:r>
        <w:t>Sign up process is required for a user (student/job seeker) to create a profile on the career assistance platform.</w:t>
      </w:r>
      <w:r>
        <w:br/>
      </w:r>
      <w:r>
        <w:rPr>
          <w:b/>
        </w:rPr>
        <w:t xml:space="preserve">User(s): </w:t>
      </w:r>
      <w:r>
        <w:t>Primary Users (Students/Fresh Graduates), Secondary Users (Job Seekers</w:t>
      </w:r>
      <w:proofErr w:type="gramStart"/>
      <w:r>
        <w:t>)</w:t>
      </w:r>
      <w:proofErr w:type="gramEnd"/>
      <w:r>
        <w:br/>
      </w:r>
      <w:r>
        <w:rPr>
          <w:b/>
        </w:rPr>
        <w:t xml:space="preserve">Input: </w:t>
      </w:r>
      <w:r>
        <w:rPr>
          <w:b/>
        </w:rPr>
        <w:br/>
      </w:r>
      <w:r>
        <w:t>- Name: Full name of the user.</w:t>
      </w:r>
      <w:r>
        <w:br/>
        <w:t>- Email: Valid email address for job alerts.</w:t>
      </w:r>
      <w:r>
        <w:br/>
        <w:t>- Password: Must be 8 characters long and include numbers.</w:t>
      </w:r>
      <w:r>
        <w:br/>
        <w:t>- Current Status: Selection of either 'Student', 'Fresh Graduate', or 'Experienced Professional'.</w:t>
      </w:r>
      <w:r>
        <w:br/>
      </w:r>
      <w:r>
        <w:rPr>
          <w:b/>
        </w:rPr>
        <w:t xml:space="preserve">Output: </w:t>
      </w:r>
      <w:r>
        <w:t>A new user profile is created in the SQLite/MySQL database, and the user is redirected to the dashboard to upload their resume.</w:t>
      </w:r>
    </w:p>
    <w:p w:rsidR="00A8150E" w:rsidRDefault="008638AA">
      <w:pPr>
        <w:pStyle w:val="Heading3"/>
      </w:pPr>
      <w:r>
        <w:t>2.1.2. Resume Upload and Parsing</w:t>
      </w:r>
    </w:p>
    <w:p w:rsidR="00A8150E" w:rsidRDefault="008638AA">
      <w:r>
        <w:rPr>
          <w:b/>
        </w:rPr>
        <w:t xml:space="preserve">Name: </w:t>
      </w:r>
      <w:r>
        <w:t>FR002</w:t>
      </w:r>
      <w:r>
        <w:br/>
      </w:r>
      <w:r>
        <w:rPr>
          <w:b/>
        </w:rPr>
        <w:t xml:space="preserve">Purpose: </w:t>
      </w:r>
      <w:r>
        <w:t>Allows users to upload their resume so the NLP system can extract their text, skills, and education.</w:t>
      </w:r>
      <w:r>
        <w:br/>
      </w:r>
      <w:r>
        <w:rPr>
          <w:b/>
        </w:rPr>
        <w:t xml:space="preserve">User(s): </w:t>
      </w:r>
      <w:r>
        <w:t>Primary Users, Secondary Users</w:t>
      </w:r>
      <w:r>
        <w:br/>
      </w:r>
      <w:r>
        <w:rPr>
          <w:b/>
        </w:rPr>
        <w:t xml:space="preserve">Input: </w:t>
      </w:r>
      <w:r>
        <w:rPr>
          <w:b/>
        </w:rPr>
        <w:br/>
      </w:r>
      <w:r>
        <w:t>- Resume File: A document in PDF or DOCX format.</w:t>
      </w:r>
      <w:r>
        <w:br/>
      </w:r>
      <w:r>
        <w:rPr>
          <w:b/>
        </w:rPr>
        <w:t xml:space="preserve">Output: </w:t>
      </w:r>
      <w:r>
        <w:t>System successfully parses the text using PyPDF2 and saves the extracted information temporarily for AI analysis.</w:t>
      </w:r>
    </w:p>
    <w:p w:rsidR="00A8150E" w:rsidRDefault="008638AA">
      <w:pPr>
        <w:pStyle w:val="Heading3"/>
      </w:pPr>
      <w:r>
        <w:lastRenderedPageBreak/>
        <w:t>2.1.3. Resume Error Detection &amp; Skill Extraction</w:t>
      </w:r>
    </w:p>
    <w:p w:rsidR="00A8150E" w:rsidRDefault="008638AA">
      <w:r>
        <w:rPr>
          <w:b/>
        </w:rPr>
        <w:t xml:space="preserve">Name: </w:t>
      </w:r>
      <w:r>
        <w:t>FR003</w:t>
      </w:r>
      <w:r>
        <w:br/>
      </w:r>
      <w:r>
        <w:rPr>
          <w:b/>
        </w:rPr>
        <w:t xml:space="preserve">Purpose: </w:t>
      </w:r>
      <w:r>
        <w:t>The AI analyzes the parsed text to find weaknesses, formatting errors, and extracts technical/professional skills.</w:t>
      </w:r>
      <w:r>
        <w:br/>
      </w:r>
      <w:r>
        <w:rPr>
          <w:b/>
        </w:rPr>
        <w:t xml:space="preserve">User(s): </w:t>
      </w:r>
      <w:r>
        <w:t>Primary Users, Secondary Users</w:t>
      </w:r>
      <w:r>
        <w:br/>
      </w:r>
      <w:r>
        <w:rPr>
          <w:b/>
        </w:rPr>
        <w:t xml:space="preserve">Input: </w:t>
      </w:r>
      <w:r>
        <w:rPr>
          <w:b/>
        </w:rPr>
        <w:br/>
      </w:r>
      <w:r>
        <w:t>- Parsed Data: The raw text extracted from the uploaded resume.</w:t>
      </w:r>
      <w:r>
        <w:br/>
      </w:r>
      <w:r>
        <w:rPr>
          <w:b/>
        </w:rPr>
        <w:t xml:space="preserve">Output: </w:t>
      </w:r>
      <w:r>
        <w:t>A detailed report on the dashboard showing detected skills, missing sections, weak keywords, and suggestions for improvement.</w:t>
      </w:r>
    </w:p>
    <w:p w:rsidR="00A8150E" w:rsidRDefault="008638AA">
      <w:pPr>
        <w:pStyle w:val="Heading3"/>
      </w:pPr>
      <w:r>
        <w:t>2.1.4. Smart Job Recommendation</w:t>
      </w:r>
    </w:p>
    <w:p w:rsidR="00A8150E" w:rsidRDefault="008638AA">
      <w:r>
        <w:rPr>
          <w:b/>
        </w:rPr>
        <w:t xml:space="preserve">Name: </w:t>
      </w:r>
      <w:r>
        <w:t>FR004</w:t>
      </w:r>
      <w:r>
        <w:br/>
      </w:r>
      <w:r>
        <w:rPr>
          <w:b/>
        </w:rPr>
        <w:t xml:space="preserve">Purpose: </w:t>
      </w:r>
      <w:r>
        <w:t>The system calculates a matching score between the user's extracted skills and fetched job requirements.</w:t>
      </w:r>
      <w:r>
        <w:br/>
      </w:r>
      <w:r>
        <w:rPr>
          <w:b/>
        </w:rPr>
        <w:t xml:space="preserve">User(s): </w:t>
      </w:r>
      <w:r>
        <w:t>Primary Users, Secondary Users</w:t>
      </w:r>
      <w:r>
        <w:br/>
      </w:r>
      <w:r>
        <w:rPr>
          <w:b/>
        </w:rPr>
        <w:t xml:space="preserve">Input: </w:t>
      </w:r>
      <w:r>
        <w:rPr>
          <w:b/>
        </w:rPr>
        <w:br/>
      </w:r>
      <w:r>
        <w:t>- User Skills: The list of skills extracted in FR003.</w:t>
      </w:r>
      <w:r>
        <w:br/>
        <w:t>- Job Listings: Data fetched from external job APIs.</w:t>
      </w:r>
      <w:r>
        <w:br/>
      </w:r>
      <w:r>
        <w:rPr>
          <w:b/>
        </w:rPr>
        <w:t xml:space="preserve">Output: </w:t>
      </w:r>
      <w:r>
        <w:t>A ranked list of recommended jobs displayed to the user based on their matching score.</w:t>
      </w:r>
    </w:p>
    <w:p w:rsidR="00A8150E" w:rsidRDefault="008638AA">
      <w:pPr>
        <w:pStyle w:val="Heading3"/>
      </w:pPr>
      <w:r>
        <w:t>2.1.5. Job Alert System</w:t>
      </w:r>
    </w:p>
    <w:p w:rsidR="00A8150E" w:rsidRDefault="008638AA">
      <w:r>
        <w:rPr>
          <w:b/>
        </w:rPr>
        <w:t xml:space="preserve">Name: </w:t>
      </w:r>
      <w:r>
        <w:t>FR005</w:t>
      </w:r>
      <w:r>
        <w:br/>
      </w:r>
      <w:r>
        <w:rPr>
          <w:b/>
        </w:rPr>
        <w:t xml:space="preserve">Purpose: </w:t>
      </w:r>
      <w:r>
        <w:t>Automatically notifies the user when new job listings match their specific skill profile.</w:t>
      </w:r>
      <w:r>
        <w:br/>
      </w:r>
      <w:r>
        <w:rPr>
          <w:b/>
        </w:rPr>
        <w:t xml:space="preserve">User(s): </w:t>
      </w:r>
      <w:r>
        <w:t>Primary Users, Secondary Users</w:t>
      </w:r>
      <w:r>
        <w:br/>
      </w:r>
      <w:r>
        <w:rPr>
          <w:b/>
        </w:rPr>
        <w:t xml:space="preserve">Input: </w:t>
      </w:r>
      <w:r>
        <w:rPr>
          <w:b/>
        </w:rPr>
        <w:br/>
      </w:r>
      <w:r>
        <w:t>- New Job Data: Continuous fetching of new job listings.</w:t>
      </w:r>
      <w:r>
        <w:br/>
        <w:t>- User Profile: The user's saved skill set and email address.</w:t>
      </w:r>
      <w:r>
        <w:br/>
      </w:r>
      <w:r>
        <w:rPr>
          <w:b/>
        </w:rPr>
        <w:t xml:space="preserve">Output: </w:t>
      </w:r>
      <w:r>
        <w:t>An automated email or system notification sent directly to the user.</w:t>
      </w:r>
    </w:p>
    <w:p w:rsidR="00A8150E" w:rsidRDefault="008638AA">
      <w:pPr>
        <w:pStyle w:val="Heading2"/>
      </w:pPr>
      <w:r>
        <w:t>2.2. Non-Functional Requirements</w:t>
      </w:r>
    </w:p>
    <w:p w:rsidR="00A8150E" w:rsidRDefault="008638AA">
      <w:pPr>
        <w:pStyle w:val="ListBullet"/>
      </w:pPr>
      <w:r>
        <w:rPr>
          <w:b/>
        </w:rPr>
        <w:t xml:space="preserve">Platform Compatibility: </w:t>
      </w:r>
      <w:r>
        <w:t>The system must be deployed as a fully functional web-based platform.</w:t>
      </w:r>
    </w:p>
    <w:p w:rsidR="00A8150E" w:rsidRDefault="008638AA">
      <w:pPr>
        <w:pStyle w:val="ListBullet"/>
      </w:pPr>
      <w:r>
        <w:rPr>
          <w:b/>
        </w:rPr>
        <w:t xml:space="preserve">File Processing: </w:t>
      </w:r>
      <w:r>
        <w:t>The system must be capable of processing specific document types, exclusively PDF and DOCX formats.</w:t>
      </w:r>
    </w:p>
    <w:p w:rsidR="00A8150E" w:rsidRDefault="008638AA">
      <w:pPr>
        <w:pStyle w:val="ListBullet"/>
      </w:pPr>
      <w:r>
        <w:rPr>
          <w:b/>
        </w:rPr>
        <w:t xml:space="preserve">Notification Delivery: </w:t>
      </w:r>
      <w:r>
        <w:t>The system must be able to automatically send notifications or email alerts when new related jobs appear.</w:t>
      </w:r>
    </w:p>
    <w:p w:rsidR="00A8150E" w:rsidRDefault="008638AA">
      <w:pPr>
        <w:pStyle w:val="Heading1"/>
      </w:pPr>
      <w:r>
        <w:t>3. Use Cases and Flow of Processes</w:t>
      </w:r>
    </w:p>
    <w:p w:rsidR="00A8150E" w:rsidRDefault="008638AA">
      <w:pPr>
        <w:pStyle w:val="Heading2"/>
      </w:pPr>
      <w:r>
        <w:t>3.1. Use Case 1</w:t>
      </w:r>
    </w:p>
    <w:tbl>
      <w:tblPr>
        <w:tblStyle w:val="TableGrid"/>
        <w:tblW w:w="0" w:type="auto"/>
        <w:tblLook w:val="04A0" w:firstRow="1" w:lastRow="0" w:firstColumn="1" w:lastColumn="0" w:noHBand="0" w:noVBand="1"/>
      </w:tblPr>
      <w:tblGrid>
        <w:gridCol w:w="4320"/>
        <w:gridCol w:w="4320"/>
      </w:tblGrid>
      <w:tr w:rsidR="00A8150E">
        <w:tc>
          <w:tcPr>
            <w:tcW w:w="4320" w:type="dxa"/>
          </w:tcPr>
          <w:p w:rsidR="00A8150E" w:rsidRDefault="008638AA">
            <w:r>
              <w:rPr>
                <w:b/>
              </w:rPr>
              <w:t>ID</w:t>
            </w:r>
          </w:p>
        </w:tc>
        <w:tc>
          <w:tcPr>
            <w:tcW w:w="4320" w:type="dxa"/>
          </w:tcPr>
          <w:p w:rsidR="00A8150E" w:rsidRDefault="008638AA">
            <w:r>
              <w:t>UC001</w:t>
            </w:r>
          </w:p>
        </w:tc>
      </w:tr>
      <w:tr w:rsidR="00A8150E">
        <w:tc>
          <w:tcPr>
            <w:tcW w:w="4320" w:type="dxa"/>
          </w:tcPr>
          <w:p w:rsidR="00A8150E" w:rsidRDefault="008638AA">
            <w:r>
              <w:rPr>
                <w:b/>
              </w:rPr>
              <w:lastRenderedPageBreak/>
              <w:t>Name</w:t>
            </w:r>
          </w:p>
        </w:tc>
        <w:tc>
          <w:tcPr>
            <w:tcW w:w="4320" w:type="dxa"/>
          </w:tcPr>
          <w:p w:rsidR="00A8150E" w:rsidRDefault="008638AA">
            <w:r>
              <w:t>Sign Up (User Registration)</w:t>
            </w:r>
          </w:p>
        </w:tc>
      </w:tr>
      <w:tr w:rsidR="00A8150E">
        <w:tc>
          <w:tcPr>
            <w:tcW w:w="4320" w:type="dxa"/>
          </w:tcPr>
          <w:p w:rsidR="00A8150E" w:rsidRDefault="008638AA">
            <w:r>
              <w:rPr>
                <w:b/>
              </w:rPr>
              <w:t>Description</w:t>
            </w:r>
          </w:p>
        </w:tc>
        <w:tc>
          <w:tcPr>
            <w:tcW w:w="4320" w:type="dxa"/>
          </w:tcPr>
          <w:p w:rsidR="00A8150E" w:rsidRDefault="008638AA">
            <w:r>
              <w:t>This use case describes the process flow of a student or job seeker signing up for the AI Resume Analyzer platform.</w:t>
            </w:r>
          </w:p>
        </w:tc>
      </w:tr>
      <w:tr w:rsidR="00A8150E">
        <w:tc>
          <w:tcPr>
            <w:tcW w:w="4320" w:type="dxa"/>
          </w:tcPr>
          <w:p w:rsidR="00A8150E" w:rsidRDefault="008638AA">
            <w:r>
              <w:rPr>
                <w:b/>
              </w:rPr>
              <w:t>Requirement(s)</w:t>
            </w:r>
          </w:p>
        </w:tc>
        <w:tc>
          <w:tcPr>
            <w:tcW w:w="4320" w:type="dxa"/>
          </w:tcPr>
          <w:p w:rsidR="00A8150E" w:rsidRDefault="008638AA">
            <w:r>
              <w:t>FR001</w:t>
            </w:r>
          </w:p>
        </w:tc>
      </w:tr>
      <w:tr w:rsidR="00A8150E">
        <w:tc>
          <w:tcPr>
            <w:tcW w:w="4320" w:type="dxa"/>
          </w:tcPr>
          <w:p w:rsidR="00A8150E" w:rsidRDefault="008638AA">
            <w:r>
              <w:rPr>
                <w:b/>
              </w:rPr>
              <w:t>Actor(s)</w:t>
            </w:r>
          </w:p>
        </w:tc>
        <w:tc>
          <w:tcPr>
            <w:tcW w:w="4320" w:type="dxa"/>
          </w:tcPr>
          <w:p w:rsidR="00A8150E" w:rsidRDefault="008638AA">
            <w:r>
              <w:t>Primary Users (Students), Secondary Users (Job Seekers)</w:t>
            </w:r>
          </w:p>
        </w:tc>
      </w:tr>
      <w:tr w:rsidR="00A8150E">
        <w:tc>
          <w:tcPr>
            <w:tcW w:w="4320" w:type="dxa"/>
          </w:tcPr>
          <w:p w:rsidR="00A8150E" w:rsidRDefault="008638AA">
            <w:r>
              <w:rPr>
                <w:b/>
              </w:rPr>
              <w:t>Precondition</w:t>
            </w:r>
          </w:p>
        </w:tc>
        <w:tc>
          <w:tcPr>
            <w:tcW w:w="4320" w:type="dxa"/>
          </w:tcPr>
          <w:p w:rsidR="00A8150E" w:rsidRDefault="008638AA">
            <w:r>
              <w:t>The actor must not already have an account on the platform.</w:t>
            </w:r>
          </w:p>
        </w:tc>
      </w:tr>
      <w:tr w:rsidR="00A8150E">
        <w:tc>
          <w:tcPr>
            <w:tcW w:w="4320" w:type="dxa"/>
          </w:tcPr>
          <w:p w:rsidR="00A8150E" w:rsidRDefault="008638AA">
            <w:r>
              <w:rPr>
                <w:b/>
              </w:rPr>
              <w:t>Postcondition</w:t>
            </w:r>
          </w:p>
        </w:tc>
        <w:tc>
          <w:tcPr>
            <w:tcW w:w="4320" w:type="dxa"/>
          </w:tcPr>
          <w:p w:rsidR="00A8150E" w:rsidRDefault="008638AA">
            <w:r>
              <w:t>The actor will have a verified profile and be redirected to the Resume Upload page.</w:t>
            </w:r>
          </w:p>
        </w:tc>
      </w:tr>
      <w:tr w:rsidR="00A8150E">
        <w:tc>
          <w:tcPr>
            <w:tcW w:w="4320" w:type="dxa"/>
          </w:tcPr>
          <w:p w:rsidR="00A8150E" w:rsidRDefault="008638AA">
            <w:r>
              <w:rPr>
                <w:b/>
              </w:rPr>
              <w:t>Basic Flow</w:t>
            </w:r>
          </w:p>
        </w:tc>
        <w:tc>
          <w:tcPr>
            <w:tcW w:w="4320" w:type="dxa"/>
          </w:tcPr>
          <w:p w:rsidR="00A8150E" w:rsidRDefault="008638AA">
            <w:r>
              <w:t>1. Actor navigates to the Sign Up page.</w:t>
            </w:r>
            <w:r>
              <w:br/>
              <w:t>2. Actor enters credentials.</w:t>
            </w:r>
            <w:r>
              <w:br/>
              <w:t>3. System validates the inputs.</w:t>
            </w:r>
            <w:r>
              <w:br/>
              <w:t>Following fields are required:</w:t>
            </w:r>
            <w:r>
              <w:br/>
              <w:t>- Name</w:t>
            </w:r>
            <w:r>
              <w:br/>
              <w:t>- Email</w:t>
            </w:r>
            <w:r>
              <w:br/>
              <w:t>- Password</w:t>
            </w:r>
            <w:r>
              <w:br/>
              <w:t>- Current Status</w:t>
            </w:r>
            <w:r>
              <w:br/>
              <w:t>Check the proper inputs for following:</w:t>
            </w:r>
            <w:r>
              <w:br/>
              <w:t>- Email must be in a valid format (@domain.com).</w:t>
            </w:r>
            <w:r>
              <w:br/>
              <w:t>- Password must be 8 characters including a number.</w:t>
            </w:r>
            <w:r>
              <w:br/>
              <w:t>4. On successful validation, the system creates a new user profile in the database.</w:t>
            </w:r>
          </w:p>
        </w:tc>
      </w:tr>
      <w:tr w:rsidR="00A8150E">
        <w:tc>
          <w:tcPr>
            <w:tcW w:w="4320" w:type="dxa"/>
          </w:tcPr>
          <w:p w:rsidR="00A8150E" w:rsidRDefault="008638AA">
            <w:r>
              <w:rPr>
                <w:b/>
              </w:rPr>
              <w:t>Alternative Flow</w:t>
            </w:r>
          </w:p>
        </w:tc>
        <w:tc>
          <w:tcPr>
            <w:tcW w:w="4320" w:type="dxa"/>
          </w:tcPr>
          <w:p w:rsidR="00A8150E" w:rsidRDefault="008638AA">
            <w:r>
              <w:t>Login Redirect: If the user enters an email that already exists in the database, the system prompts them to log in instead.</w:t>
            </w:r>
          </w:p>
        </w:tc>
      </w:tr>
      <w:tr w:rsidR="00A8150E">
        <w:tc>
          <w:tcPr>
            <w:tcW w:w="4320" w:type="dxa"/>
          </w:tcPr>
          <w:p w:rsidR="00A8150E" w:rsidRDefault="008638AA">
            <w:r>
              <w:rPr>
                <w:b/>
              </w:rPr>
              <w:t>Exceptions</w:t>
            </w:r>
          </w:p>
        </w:tc>
        <w:tc>
          <w:tcPr>
            <w:tcW w:w="4320" w:type="dxa"/>
          </w:tcPr>
          <w:p w:rsidR="00A8150E" w:rsidRDefault="008638AA">
            <w:r>
              <w:t>Invalid Inputs: System displays an error message if the password is too weak or email is formatted incorrectly.</w:t>
            </w:r>
          </w:p>
        </w:tc>
      </w:tr>
    </w:tbl>
    <w:p w:rsidR="00A8150E" w:rsidRDefault="008638AA">
      <w:r>
        <w:br/>
      </w:r>
    </w:p>
    <w:p w:rsidR="00A8150E" w:rsidRDefault="008638AA">
      <w:pPr>
        <w:pStyle w:val="Heading2"/>
      </w:pPr>
      <w:r>
        <w:t>3.2. Use Case 2</w:t>
      </w:r>
    </w:p>
    <w:tbl>
      <w:tblPr>
        <w:tblStyle w:val="TableGrid"/>
        <w:tblW w:w="0" w:type="auto"/>
        <w:tblLook w:val="04A0" w:firstRow="1" w:lastRow="0" w:firstColumn="1" w:lastColumn="0" w:noHBand="0" w:noVBand="1"/>
      </w:tblPr>
      <w:tblGrid>
        <w:gridCol w:w="4320"/>
        <w:gridCol w:w="4320"/>
      </w:tblGrid>
      <w:tr w:rsidR="00A8150E">
        <w:tc>
          <w:tcPr>
            <w:tcW w:w="4320" w:type="dxa"/>
          </w:tcPr>
          <w:p w:rsidR="00A8150E" w:rsidRDefault="008638AA">
            <w:r>
              <w:rPr>
                <w:b/>
              </w:rPr>
              <w:t>ID</w:t>
            </w:r>
          </w:p>
        </w:tc>
        <w:tc>
          <w:tcPr>
            <w:tcW w:w="4320" w:type="dxa"/>
          </w:tcPr>
          <w:p w:rsidR="00A8150E" w:rsidRDefault="008638AA">
            <w:r>
              <w:t>UC002</w:t>
            </w:r>
          </w:p>
        </w:tc>
      </w:tr>
      <w:tr w:rsidR="00A8150E">
        <w:tc>
          <w:tcPr>
            <w:tcW w:w="4320" w:type="dxa"/>
          </w:tcPr>
          <w:p w:rsidR="00A8150E" w:rsidRDefault="008638AA">
            <w:r>
              <w:rPr>
                <w:b/>
              </w:rPr>
              <w:t>Name</w:t>
            </w:r>
          </w:p>
        </w:tc>
        <w:tc>
          <w:tcPr>
            <w:tcW w:w="4320" w:type="dxa"/>
          </w:tcPr>
          <w:p w:rsidR="00A8150E" w:rsidRDefault="008638AA">
            <w:r>
              <w:t>Resume Upload and Error Detection</w:t>
            </w:r>
          </w:p>
        </w:tc>
      </w:tr>
      <w:tr w:rsidR="00A8150E">
        <w:tc>
          <w:tcPr>
            <w:tcW w:w="4320" w:type="dxa"/>
          </w:tcPr>
          <w:p w:rsidR="00A8150E" w:rsidRDefault="008638AA">
            <w:r>
              <w:rPr>
                <w:b/>
              </w:rPr>
              <w:t>Description</w:t>
            </w:r>
          </w:p>
        </w:tc>
        <w:tc>
          <w:tcPr>
            <w:tcW w:w="4320" w:type="dxa"/>
          </w:tcPr>
          <w:p w:rsidR="00A8150E" w:rsidRDefault="008638AA">
            <w:r>
              <w:t>This use case describes the flow of a user uploading their resume to receive AI feedback and skill extraction.</w:t>
            </w:r>
          </w:p>
        </w:tc>
      </w:tr>
      <w:tr w:rsidR="00A8150E">
        <w:tc>
          <w:tcPr>
            <w:tcW w:w="4320" w:type="dxa"/>
          </w:tcPr>
          <w:p w:rsidR="00A8150E" w:rsidRDefault="008638AA">
            <w:r>
              <w:rPr>
                <w:b/>
              </w:rPr>
              <w:t>Requirement(s)</w:t>
            </w:r>
          </w:p>
        </w:tc>
        <w:tc>
          <w:tcPr>
            <w:tcW w:w="4320" w:type="dxa"/>
          </w:tcPr>
          <w:p w:rsidR="00A8150E" w:rsidRDefault="008638AA">
            <w:r>
              <w:t>FR002, FR003</w:t>
            </w:r>
          </w:p>
        </w:tc>
      </w:tr>
      <w:tr w:rsidR="00A8150E">
        <w:tc>
          <w:tcPr>
            <w:tcW w:w="4320" w:type="dxa"/>
          </w:tcPr>
          <w:p w:rsidR="00A8150E" w:rsidRDefault="008638AA">
            <w:r>
              <w:rPr>
                <w:b/>
              </w:rPr>
              <w:t>Actor(s)</w:t>
            </w:r>
          </w:p>
        </w:tc>
        <w:tc>
          <w:tcPr>
            <w:tcW w:w="4320" w:type="dxa"/>
          </w:tcPr>
          <w:p w:rsidR="00A8150E" w:rsidRDefault="008638AA">
            <w:r>
              <w:t>Primary Users, Secondary Users</w:t>
            </w:r>
          </w:p>
        </w:tc>
      </w:tr>
      <w:tr w:rsidR="00A8150E">
        <w:tc>
          <w:tcPr>
            <w:tcW w:w="4320" w:type="dxa"/>
          </w:tcPr>
          <w:p w:rsidR="00A8150E" w:rsidRDefault="008638AA">
            <w:r>
              <w:rPr>
                <w:b/>
              </w:rPr>
              <w:t>Precondition</w:t>
            </w:r>
          </w:p>
        </w:tc>
        <w:tc>
          <w:tcPr>
            <w:tcW w:w="4320" w:type="dxa"/>
          </w:tcPr>
          <w:p w:rsidR="00A8150E" w:rsidRDefault="008638AA">
            <w:r>
              <w:t>The user must be logged into the system and have a resume ready in PDF or DOCX format.</w:t>
            </w:r>
          </w:p>
        </w:tc>
      </w:tr>
      <w:tr w:rsidR="00A8150E">
        <w:tc>
          <w:tcPr>
            <w:tcW w:w="4320" w:type="dxa"/>
          </w:tcPr>
          <w:p w:rsidR="00A8150E" w:rsidRDefault="008638AA">
            <w:r>
              <w:rPr>
                <w:b/>
              </w:rPr>
              <w:t>Postcondition</w:t>
            </w:r>
          </w:p>
        </w:tc>
        <w:tc>
          <w:tcPr>
            <w:tcW w:w="4320" w:type="dxa"/>
          </w:tcPr>
          <w:p w:rsidR="00A8150E" w:rsidRDefault="008638AA">
            <w:r>
              <w:t>The system displays the extracted skills and a list of resume improvement suggestions.</w:t>
            </w:r>
          </w:p>
        </w:tc>
      </w:tr>
      <w:tr w:rsidR="00A8150E">
        <w:tc>
          <w:tcPr>
            <w:tcW w:w="4320" w:type="dxa"/>
          </w:tcPr>
          <w:p w:rsidR="00A8150E" w:rsidRDefault="008638AA">
            <w:r>
              <w:rPr>
                <w:b/>
              </w:rPr>
              <w:lastRenderedPageBreak/>
              <w:t>Basic Flow</w:t>
            </w:r>
          </w:p>
        </w:tc>
        <w:tc>
          <w:tcPr>
            <w:tcW w:w="4320" w:type="dxa"/>
          </w:tcPr>
          <w:p w:rsidR="00A8150E" w:rsidRDefault="008638AA">
            <w:r>
              <w:t>1. Actor clicks 'Upload Resume'.</w:t>
            </w:r>
            <w:r>
              <w:br/>
              <w:t>2. Actor selects a PDF or DOCX file.</w:t>
            </w:r>
            <w:r>
              <w:br/>
              <w:t>3. System validates the file format.</w:t>
            </w:r>
            <w:r>
              <w:br/>
              <w:t>4. System uses PyPDF2/NLP to extract text and skills.</w:t>
            </w:r>
            <w:r>
              <w:br/>
              <w:t>5. System cross-references extracted data to find missing sections or weak keywords.</w:t>
            </w:r>
            <w:r>
              <w:br/>
              <w:t>6. System displays the analysis report to the user.</w:t>
            </w:r>
          </w:p>
        </w:tc>
      </w:tr>
      <w:tr w:rsidR="00A8150E">
        <w:tc>
          <w:tcPr>
            <w:tcW w:w="4320" w:type="dxa"/>
          </w:tcPr>
          <w:p w:rsidR="00A8150E" w:rsidRDefault="008638AA">
            <w:r>
              <w:rPr>
                <w:b/>
              </w:rPr>
              <w:t>Alternative Flow</w:t>
            </w:r>
          </w:p>
        </w:tc>
        <w:tc>
          <w:tcPr>
            <w:tcW w:w="4320" w:type="dxa"/>
          </w:tcPr>
          <w:p w:rsidR="00A8150E" w:rsidRDefault="008638AA">
            <w:r>
              <w:t>File Too Large: If the uploaded file exceeds the maximum file size limit, the system rejects it and asks for a smaller file.</w:t>
            </w:r>
          </w:p>
        </w:tc>
      </w:tr>
      <w:tr w:rsidR="00A8150E">
        <w:tc>
          <w:tcPr>
            <w:tcW w:w="4320" w:type="dxa"/>
          </w:tcPr>
          <w:p w:rsidR="00A8150E" w:rsidRDefault="008638AA">
            <w:r>
              <w:rPr>
                <w:b/>
              </w:rPr>
              <w:t>Exceptions</w:t>
            </w:r>
          </w:p>
        </w:tc>
        <w:tc>
          <w:tcPr>
            <w:tcW w:w="4320" w:type="dxa"/>
          </w:tcPr>
          <w:p w:rsidR="00A8150E" w:rsidRDefault="008638AA">
            <w:r>
              <w:t>Unsupported Format: User uploads an image (JPG/PNG). System rejects the file.</w:t>
            </w:r>
            <w:r>
              <w:br/>
              <w:t>Unreadable Text: The PDF is a scanned image, and the system cannot parse the text. System alerts the user to upload a text-based document.</w:t>
            </w:r>
          </w:p>
        </w:tc>
      </w:tr>
    </w:tbl>
    <w:p w:rsidR="00A8150E" w:rsidRDefault="008638AA">
      <w:pPr>
        <w:pStyle w:val="Heading1"/>
      </w:pPr>
      <w:r>
        <w:t>4. References</w:t>
      </w:r>
    </w:p>
    <w:p w:rsidR="00A8150E" w:rsidRDefault="008638AA">
      <w:r>
        <w:t>1.</w:t>
      </w:r>
      <w:r w:rsidRPr="008638AA">
        <w:t xml:space="preserve"> </w:t>
      </w:r>
      <w:r>
        <w:t xml:space="preserve">M. </w:t>
      </w:r>
      <w:proofErr w:type="spellStart"/>
      <w:r>
        <w:t>Waleed</w:t>
      </w:r>
      <w:proofErr w:type="spellEnd"/>
      <w:r>
        <w:t>, (2023). Project Proposal for AI Resume Analyzer and Smart Job Recommendation System. Department of Information Technology, The Islamia University of Bahawalpur.</w:t>
      </w:r>
    </w:p>
    <w:sectPr w:rsidR="00A815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638AA"/>
    <w:rsid w:val="00A8150E"/>
    <w:rsid w:val="00AA1D8D"/>
    <w:rsid w:val="00B47730"/>
    <w:rsid w:val="00CB0664"/>
    <w:rsid w:val="00D23A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8638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38A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8638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38A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B77DB2-15B2-4179-B333-140B299592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1375</Words>
  <Characters>7842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9199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AJ BOSS</cp:lastModifiedBy>
  <cp:revision>3</cp:revision>
  <dcterms:created xsi:type="dcterms:W3CDTF">2013-12-23T23:15:00Z</dcterms:created>
  <dcterms:modified xsi:type="dcterms:W3CDTF">2026-04-25T16:51:00Z</dcterms:modified>
  <cp:category/>
</cp:coreProperties>
</file>